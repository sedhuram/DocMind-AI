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DocMind AI supports DOCX ingestion as a first-class format.</w:t>
      </w:r>
    </w:p>
    <w:p>
      <w:r>
        <w:t xml:space="preserve">   </w:t>
      </w:r>
    </w:p>
    <w:p>
      <w:r>
        <w:t>Paragraphs are joined together into a single unpaginated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